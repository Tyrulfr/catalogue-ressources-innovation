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63003C"/>
          <w:sz w:val="40"/>
        </w:rPr>
        <w:t>Documents de mise en œuvre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63003C"/>
        <w:sz w:val="18"/>
      </w:rPr>
      <w:t>Université Paris-Saclay  ·  Catalogue de ressources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